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598D" w14:textId="77777777" w:rsidR="00B56A21" w:rsidRDefault="00000000">
      <w:pPr>
        <w:jc w:val="center"/>
      </w:pPr>
      <w:r>
        <w:rPr>
          <w:b/>
        </w:rPr>
        <w:t>SOAL DAN JAWABAN KUIS FORMATIF</w:t>
      </w:r>
    </w:p>
    <w:p w14:paraId="658C5169" w14:textId="77777777" w:rsidR="00B56A21" w:rsidRDefault="00000000">
      <w:r>
        <w:rPr>
          <w:b/>
        </w:rPr>
        <w:t>1. Apa perbedaan syntax error, runtime error, dan logical error?</w:t>
      </w:r>
    </w:p>
    <w:p w14:paraId="531C0528" w14:textId="77777777" w:rsidR="00B56A21" w:rsidRDefault="00000000">
      <w:r>
        <w:t>Jawaban: Syntax error adalah kesalahan penulisan kode yang melanggar aturan sintaks Python sehingga program tidak dapat dijalankan. Runtime error adalah kesalahan yang terjadi ketika program sedang dijalankan, misalnya membagi bilangan dengan nol. Logical error adalah kesalahan logika pada program sehingga program dapat berjalan, tetapi hasilnya tidak sesuai dengan yang diharapkan.</w:t>
      </w:r>
    </w:p>
    <w:p w14:paraId="74FEAB77" w14:textId="77777777" w:rsidR="00B56A21" w:rsidRDefault="00000000">
      <w:r>
        <w:rPr>
          <w:b/>
        </w:rPr>
        <w:t>2. Apa fungsi traceback?</w:t>
      </w:r>
    </w:p>
    <w:p w14:paraId="6904EF8F" w14:textId="77777777" w:rsidR="00B56A21" w:rsidRDefault="00000000">
      <w:r>
        <w:t>Jawaban: Traceback menampilkan informasi tentang urutan pemanggilan kode dan lokasi terjadinya exception. Informasi ini membantu menemukan bagian program yang perlu diperiksa saat terjadi error.</w:t>
      </w:r>
    </w:p>
    <w:p w14:paraId="7D67408C" w14:textId="77777777" w:rsidR="00B56A21" w:rsidRDefault="00000000">
      <w:r>
        <w:rPr>
          <w:b/>
        </w:rPr>
        <w:t>3. Kapan Step Into digunakan?</w:t>
      </w:r>
    </w:p>
    <w:p w14:paraId="7D2447DF" w14:textId="77777777" w:rsidR="00B56A21" w:rsidRDefault="00000000">
      <w:r>
        <w:t>Jawaban: Step Into digunakan saat proses debugging ingin masuk ke dalam fungsi yang dipanggil untuk menjalankan dan memeriksa instruksi di dalam fungsi tersebut langkah demi langkah.</w:t>
      </w:r>
    </w:p>
    <w:p w14:paraId="73E63084" w14:textId="77777777" w:rsidR="00B56A21" w:rsidRDefault="00000000">
      <w:r>
        <w:rPr>
          <w:b/>
        </w:rPr>
        <w:t>4. Apa beda Step Over dan Step Into?</w:t>
      </w:r>
    </w:p>
    <w:p w14:paraId="60E0378E" w14:textId="77777777" w:rsidR="00B56A21" w:rsidRDefault="00000000">
      <w:r>
        <w:t>Jawaban: Step Over menjalankan fungsi yang dipanggil tanpa masuk ke instruksi di dalam fungsi itu, lalu berhenti pada baris berikutnya. Step Into masuk ke dalam fungsi yang dipanggil agar instruksi di dalamnya dapat diperiksa satu per satu.</w:t>
      </w:r>
    </w:p>
    <w:p w14:paraId="14C02951" w14:textId="77777777" w:rsidR="00B56A21" w:rsidRDefault="00000000">
      <w:r>
        <w:rPr>
          <w:b/>
        </w:rPr>
        <w:t>5. Mengapa nilai batas perlu dimasukkan dalam test case?</w:t>
      </w:r>
    </w:p>
    <w:p w14:paraId="2AFDBD07" w14:textId="77777777" w:rsidR="00B56A21" w:rsidRDefault="00000000">
      <w:r>
        <w:t>Jawaban: Nilai batas perlu diuji karena kesalahan kondisi sering terjadi pada batas rentang, misalnya penggunaan &gt; ketika seharusnya &gt;=. Pengujian nilai batas membantu memastikan perilaku program sesuai aturan.</w:t>
      </w:r>
    </w:p>
    <w:p w14:paraId="63497CA6" w14:textId="77777777" w:rsidR="00B56A21" w:rsidRDefault="00000000">
      <w:r>
        <w:rPr>
          <w:b/>
        </w:rPr>
        <w:t>6. Apa beda expected result dan actual result?</w:t>
      </w:r>
    </w:p>
    <w:p w14:paraId="153FD49C" w14:textId="77777777" w:rsidR="00B56A21" w:rsidRDefault="00000000">
      <w:r>
        <w:t>Jawaban: Expected result adalah hasil yang seharusnya diperoleh berdasarkan kebutuhan atau aturan program. Actual result adalah hasil yang benar-benar dihasilkan ketika program dijalankan.</w:t>
      </w:r>
    </w:p>
    <w:p w14:paraId="4CCC1227" w14:textId="77777777" w:rsidR="00B56A21" w:rsidRDefault="00000000">
      <w:r>
        <w:rPr>
          <w:b/>
        </w:rPr>
        <w:t>7. Apa yang dimaksud regresi setelah perbaikan?</w:t>
      </w:r>
    </w:p>
    <w:p w14:paraId="4BE145D2" w14:textId="77777777" w:rsidR="00B56A21" w:rsidRDefault="00000000">
      <w:r>
        <w:t xml:space="preserve">Jawaban: Regresi adalah keadaan ketika perubahan untuk memperbaiki satu bug justru menimbulkan kesalahan baru atau membuat bagian program yang sebelumnya benar menjadi </w:t>
      </w:r>
      <w:r>
        <w:lastRenderedPageBreak/>
        <w:t>tidak berfungsi. Karena itu, seluruh test case yang relevan perlu dijalankan kembali setelah perbaikan.</w:t>
      </w:r>
    </w:p>
    <w:p w14:paraId="1C407976" w14:textId="77777777" w:rsidR="00B56A21" w:rsidRDefault="00000000">
      <w:r>
        <w:rPr>
          <w:b/>
        </w:rPr>
        <w:t>8. Mengapa debugging perlu diawali dengan reproduksi masalah?</w:t>
      </w:r>
    </w:p>
    <w:p w14:paraId="7080541E" w14:textId="77777777" w:rsidR="00B56A21" w:rsidRDefault="00000000">
      <w:r>
        <w:t>Jawaban: Reproduksi masalah membantu memastikan bahwa kesalahan dapat muncul kembali dengan langkah dan data yang sama. Dengan demikian, penyebabnya dapat ditelusuri secara sistematis dan hasil perbaikan dapat diuji.</w:t>
      </w:r>
    </w:p>
    <w:p w14:paraId="06280235" w14:textId="77777777" w:rsidR="00B56A21" w:rsidRDefault="00000000">
      <w:r>
        <w:rPr>
          <w:b/>
        </w:rPr>
        <w:t>9. Mengapa perubahan kode sebaiknya minimal saat memperbaiki bug?</w:t>
      </w:r>
    </w:p>
    <w:p w14:paraId="47E94FBE" w14:textId="77777777" w:rsidR="00B56A21" w:rsidRDefault="00000000">
      <w:r>
        <w:t>Jawaban: Perubahan minimal memudahkan penentuan apakah perbaikan benar-benar menyelesaikan masalah, mengurangi risiko munculnya bug baru, dan membuat perubahan kode lebih mudah ditinjau.</w:t>
      </w:r>
    </w:p>
    <w:p w14:paraId="5CA51778" w14:textId="77777777" w:rsidR="00B56A21" w:rsidRDefault="00000000">
      <w:r>
        <w:rPr>
          <w:b/>
        </w:rPr>
        <w:t>10. Apa manfaat commit khusus bertipe fix pada GitHub?</w:t>
      </w:r>
    </w:p>
    <w:p w14:paraId="44824291" w14:textId="77777777" w:rsidR="00B56A21" w:rsidRDefault="00000000">
      <w:r>
        <w:t>Jawaban: Commit khusus bertipe fix mencatat perubahan yang dilakukan untuk memperbaiki bug. Riwayat commit membantu melihat perubahan sebelum dan sesudah perbaikan serta menelusuri proses debugging.</w:t>
      </w:r>
    </w:p>
    <w:sectPr w:rsidR="00B56A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163350">
    <w:abstractNumId w:val="8"/>
  </w:num>
  <w:num w:numId="2" w16cid:durableId="372658352">
    <w:abstractNumId w:val="6"/>
  </w:num>
  <w:num w:numId="3" w16cid:durableId="1521046989">
    <w:abstractNumId w:val="5"/>
  </w:num>
  <w:num w:numId="4" w16cid:durableId="1339574797">
    <w:abstractNumId w:val="4"/>
  </w:num>
  <w:num w:numId="5" w16cid:durableId="259140053">
    <w:abstractNumId w:val="7"/>
  </w:num>
  <w:num w:numId="6" w16cid:durableId="1066612138">
    <w:abstractNumId w:val="3"/>
  </w:num>
  <w:num w:numId="7" w16cid:durableId="2088451319">
    <w:abstractNumId w:val="2"/>
  </w:num>
  <w:num w:numId="8" w16cid:durableId="1365055707">
    <w:abstractNumId w:val="1"/>
  </w:num>
  <w:num w:numId="9" w16cid:durableId="158283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381"/>
    <w:rsid w:val="008E480F"/>
    <w:rsid w:val="00AA1D8D"/>
    <w:rsid w:val="00B47730"/>
    <w:rsid w:val="00B56A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C9877"/>
  <w14:defaultImageDpi w14:val="300"/>
  <w15:docId w15:val="{296070FB-3CE5-40D7-9B37-121E72E1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MASPUPATUL HASANAH</cp:lastModifiedBy>
  <cp:revision>2</cp:revision>
  <dcterms:created xsi:type="dcterms:W3CDTF">2026-10-28T07:55:00Z</dcterms:created>
  <dcterms:modified xsi:type="dcterms:W3CDTF">2026-10-28T07:55:00Z</dcterms:modified>
  <cp:category/>
</cp:coreProperties>
</file>